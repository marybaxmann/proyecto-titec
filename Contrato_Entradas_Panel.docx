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D8BB6" w14:textId="77777777" w:rsidR="00E760F8" w:rsidRDefault="00000000">
      <w:pPr>
        <w:pStyle w:val="Ttulo"/>
      </w:pPr>
      <w:r>
        <w:t>Contrato de interfaz: Entradas / Inventario ↔ Panel Organizador</w:t>
      </w:r>
    </w:p>
    <w:p w14:paraId="0D159119" w14:textId="77777777" w:rsidR="00E760F8" w:rsidRDefault="00000000">
      <w:r>
        <w:t>Versión: 1.0</w:t>
      </w:r>
    </w:p>
    <w:p w14:paraId="0F6C269B" w14:textId="77777777" w:rsidR="00E760F8" w:rsidRDefault="00000000">
      <w:r>
        <w:t>Equipo consumidor: Entradas / Inventario</w:t>
      </w:r>
    </w:p>
    <w:p w14:paraId="4311B677" w14:textId="77777777" w:rsidR="00E760F8" w:rsidRDefault="00000000">
      <w:r>
        <w:t>Equipo proveedor: Panel Organizador</w:t>
      </w:r>
    </w:p>
    <w:p w14:paraId="1991C8E0" w14:textId="77777777" w:rsidR="00E760F8" w:rsidRDefault="00000000">
      <w:r>
        <w:t>Basado en: Matriz de Dependencia de Datos y necesidad de validación/sincronización (Pull).</w:t>
      </w:r>
    </w:p>
    <w:p w14:paraId="08D40475" w14:textId="77777777" w:rsidR="00E760F8" w:rsidRDefault="00000000">
      <w:pPr>
        <w:pStyle w:val="Ttulo1"/>
      </w:pPr>
      <w:r>
        <w:t>1. Propósito</w:t>
      </w:r>
    </w:p>
    <w:p w14:paraId="48BBB021" w14:textId="77777777" w:rsidR="00E760F8" w:rsidRDefault="00000000">
      <w:r>
        <w:t>El equipo de Entradas/Inventario (consumidor) necesita consultar al microservicio de Panel Organizador (proveedor) los datos maestros de un evento específico. Aunque normalmente el Panel "empuja" (Push) la creación del evento hacia Entradas, esta operación de "Pull" (Consulta) es vital para que Entradas pueda solicitar y validar los detalles actualizados del evento (como fecha, hora, tipo de entrada y aforo límite) en caso de pérdida de sincronización, auditoría o recuperación ante caídas del sistema.</w:t>
      </w:r>
    </w:p>
    <w:p w14:paraId="6360C198" w14:textId="77777777" w:rsidR="00E760F8" w:rsidRDefault="00000000">
      <w:pPr>
        <w:pStyle w:val="Ttulo1"/>
      </w:pPr>
      <w:r>
        <w:t>2. Operación: Consultar Detalles de Evento (obtener_detalles_evento)</w:t>
      </w:r>
    </w:p>
    <w:p w14:paraId="11EFDBBC" w14:textId="77777777" w:rsidR="00E760F8" w:rsidRDefault="00000000">
      <w:pPr>
        <w:pStyle w:val="Ttulo2"/>
      </w:pPr>
      <w:r>
        <w:t>2.1 Descripción</w:t>
      </w:r>
    </w:p>
    <w:p w14:paraId="39CD63E9" w14:textId="77777777" w:rsidR="00E760F8" w:rsidRDefault="00000000">
      <w:r>
        <w:t>Permite al servicio de Entradas consultar la fuente de verdad del organizador para obtener la configuración base e inmutable de un evento.</w:t>
      </w:r>
    </w:p>
    <w:p w14:paraId="177EA65B" w14:textId="77777777" w:rsidR="00E760F8" w:rsidRDefault="00000000">
      <w:pPr>
        <w:pStyle w:val="Ttulo2"/>
      </w:pPr>
      <w:r>
        <w:t>2.2 Quién la expone</w:t>
      </w:r>
    </w:p>
    <w:p w14:paraId="70C0BA30" w14:textId="77777777" w:rsidR="00E760F8" w:rsidRDefault="00000000">
      <w:r>
        <w:t>Equipo Panel Organizador.</w:t>
      </w:r>
    </w:p>
    <w:p w14:paraId="2CB3A811" w14:textId="77777777" w:rsidR="00E760F8" w:rsidRDefault="00000000">
      <w:pPr>
        <w:pStyle w:val="Ttulo2"/>
      </w:pPr>
      <w:r>
        <w:t>2.3 Quién la consume</w:t>
      </w:r>
    </w:p>
    <w:p w14:paraId="03436BEC" w14:textId="77777777" w:rsidR="00E760F8" w:rsidRDefault="00000000">
      <w:r>
        <w:t>Equipo Entradas / Inventario, en el momento en que necesite validar si un evento sigue vigente, si sus características (pago/gratis) han cambiado o para rehidratar su base de datos local.</w:t>
      </w:r>
    </w:p>
    <w:p w14:paraId="4C8FE4BF" w14:textId="77777777" w:rsidR="00E760F8" w:rsidRDefault="00000000">
      <w:pPr>
        <w:pStyle w:val="Ttulo2"/>
      </w:pPr>
      <w:r>
        <w:t>2.4 Endpoint propuesto</w:t>
      </w:r>
    </w:p>
    <w:p w14:paraId="47474D14" w14:textId="77777777" w:rsidR="00E760F8" w:rsidRDefault="00000000">
      <w:r>
        <w:t>GET /api/v1/panel/eventos/{id_evento}</w:t>
      </w:r>
    </w:p>
    <w:p w14:paraId="1564D302" w14:textId="77777777" w:rsidR="00E760F8" w:rsidRDefault="00000000">
      <w:pPr>
        <w:pStyle w:val="Ttulo2"/>
      </w:pPr>
      <w:r>
        <w:t>2.5 Request (lo que se envía)</w:t>
      </w:r>
    </w:p>
    <w:tbl>
      <w:tblPr>
        <w:tblStyle w:val="Tablaconcuadrcula"/>
        <w:tblW w:w="0" w:type="auto"/>
        <w:tblLook w:val="04A0" w:firstRow="1" w:lastRow="0" w:firstColumn="1" w:lastColumn="0" w:noHBand="0" w:noVBand="1"/>
      </w:tblPr>
      <w:tblGrid>
        <w:gridCol w:w="2160"/>
        <w:gridCol w:w="2160"/>
        <w:gridCol w:w="2160"/>
        <w:gridCol w:w="2160"/>
      </w:tblGrid>
      <w:tr w:rsidR="00E760F8" w14:paraId="44236EE1" w14:textId="77777777">
        <w:tc>
          <w:tcPr>
            <w:tcW w:w="2160" w:type="dxa"/>
          </w:tcPr>
          <w:p w14:paraId="57FFA5ED" w14:textId="77777777" w:rsidR="00E760F8" w:rsidRDefault="00000000">
            <w:r>
              <w:t>Campo</w:t>
            </w:r>
          </w:p>
        </w:tc>
        <w:tc>
          <w:tcPr>
            <w:tcW w:w="2160" w:type="dxa"/>
          </w:tcPr>
          <w:p w14:paraId="058D69C4" w14:textId="77777777" w:rsidR="00E760F8" w:rsidRDefault="00000000">
            <w:r>
              <w:t>Tipo</w:t>
            </w:r>
          </w:p>
        </w:tc>
        <w:tc>
          <w:tcPr>
            <w:tcW w:w="2160" w:type="dxa"/>
          </w:tcPr>
          <w:p w14:paraId="1D1F3090" w14:textId="77777777" w:rsidR="00E760F8" w:rsidRDefault="00000000">
            <w:r>
              <w:t>Obligatorio</w:t>
            </w:r>
          </w:p>
        </w:tc>
        <w:tc>
          <w:tcPr>
            <w:tcW w:w="2160" w:type="dxa"/>
          </w:tcPr>
          <w:p w14:paraId="5096CC2B" w14:textId="77777777" w:rsidR="00E760F8" w:rsidRDefault="00000000">
            <w:r>
              <w:t>Descripción</w:t>
            </w:r>
          </w:p>
        </w:tc>
      </w:tr>
      <w:tr w:rsidR="00E760F8" w14:paraId="39DD44FC" w14:textId="77777777">
        <w:tc>
          <w:tcPr>
            <w:tcW w:w="2160" w:type="dxa"/>
          </w:tcPr>
          <w:p w14:paraId="1E617EBD" w14:textId="77777777" w:rsidR="00E760F8" w:rsidRDefault="00000000">
            <w:r>
              <w:t>id_evento (En URL)</w:t>
            </w:r>
          </w:p>
        </w:tc>
        <w:tc>
          <w:tcPr>
            <w:tcW w:w="2160" w:type="dxa"/>
          </w:tcPr>
          <w:p w14:paraId="1D47D9B3" w14:textId="77777777" w:rsidR="00E760F8" w:rsidRDefault="00000000">
            <w:r>
              <w:t>string</w:t>
            </w:r>
          </w:p>
        </w:tc>
        <w:tc>
          <w:tcPr>
            <w:tcW w:w="2160" w:type="dxa"/>
          </w:tcPr>
          <w:p w14:paraId="687774FA" w14:textId="77777777" w:rsidR="00E760F8" w:rsidRDefault="00000000">
            <w:r>
              <w:t>Sí</w:t>
            </w:r>
          </w:p>
        </w:tc>
        <w:tc>
          <w:tcPr>
            <w:tcW w:w="2160" w:type="dxa"/>
          </w:tcPr>
          <w:p w14:paraId="49CF8990" w14:textId="77777777" w:rsidR="00E760F8" w:rsidRDefault="00000000">
            <w:r>
              <w:t xml:space="preserve">Identificador único </w:t>
            </w:r>
            <w:r>
              <w:lastRenderedPageBreak/>
              <w:t>del evento que se desea consultar.</w:t>
            </w:r>
          </w:p>
        </w:tc>
      </w:tr>
    </w:tbl>
    <w:p w14:paraId="78AC520F" w14:textId="77777777" w:rsidR="00E760F8" w:rsidRDefault="00000000">
      <w:r>
        <w:lastRenderedPageBreak/>
        <w:br/>
        <w:t>Ejemplo Request:</w:t>
      </w:r>
    </w:p>
    <w:p w14:paraId="05D4F37A" w14:textId="77777777" w:rsidR="00E760F8" w:rsidRDefault="00000000">
      <w:r w:rsidRPr="00CC60DF">
        <w:rPr>
          <w:highlight w:val="red"/>
        </w:rPr>
        <w:t>GET /api/v1/panel/eventos/evt-77889</w:t>
      </w:r>
    </w:p>
    <w:p w14:paraId="558D43B2" w14:textId="77777777" w:rsidR="00E760F8" w:rsidRDefault="00000000">
      <w:pPr>
        <w:pStyle w:val="Ttulo2"/>
      </w:pPr>
      <w:r>
        <w:t>2.6 Response (lo que se recibe)</w:t>
      </w:r>
    </w:p>
    <w:tbl>
      <w:tblPr>
        <w:tblStyle w:val="Tablaconcuadrcula"/>
        <w:tblW w:w="0" w:type="auto"/>
        <w:tblLook w:val="04A0" w:firstRow="1" w:lastRow="0" w:firstColumn="1" w:lastColumn="0" w:noHBand="0" w:noVBand="1"/>
      </w:tblPr>
      <w:tblGrid>
        <w:gridCol w:w="2160"/>
        <w:gridCol w:w="2160"/>
        <w:gridCol w:w="2160"/>
        <w:gridCol w:w="2160"/>
      </w:tblGrid>
      <w:tr w:rsidR="00E760F8" w14:paraId="65A3BEBD" w14:textId="77777777">
        <w:tc>
          <w:tcPr>
            <w:tcW w:w="2160" w:type="dxa"/>
          </w:tcPr>
          <w:p w14:paraId="276ADC3B" w14:textId="77777777" w:rsidR="00E760F8" w:rsidRDefault="00000000">
            <w:r>
              <w:t>Campo</w:t>
            </w:r>
          </w:p>
        </w:tc>
        <w:tc>
          <w:tcPr>
            <w:tcW w:w="2160" w:type="dxa"/>
          </w:tcPr>
          <w:p w14:paraId="498F91BC" w14:textId="77777777" w:rsidR="00E760F8" w:rsidRDefault="00000000">
            <w:r>
              <w:t>Tipo</w:t>
            </w:r>
          </w:p>
        </w:tc>
        <w:tc>
          <w:tcPr>
            <w:tcW w:w="2160" w:type="dxa"/>
          </w:tcPr>
          <w:p w14:paraId="23D6AC05" w14:textId="77777777" w:rsidR="00E760F8" w:rsidRDefault="00000000">
            <w:r>
              <w:t>Obligatorio</w:t>
            </w:r>
          </w:p>
        </w:tc>
        <w:tc>
          <w:tcPr>
            <w:tcW w:w="2160" w:type="dxa"/>
          </w:tcPr>
          <w:p w14:paraId="7D9203AB" w14:textId="77777777" w:rsidR="00E760F8" w:rsidRDefault="00000000">
            <w:r>
              <w:t>Descripción</w:t>
            </w:r>
          </w:p>
        </w:tc>
      </w:tr>
      <w:tr w:rsidR="00E760F8" w14:paraId="6AC52F51" w14:textId="77777777">
        <w:tc>
          <w:tcPr>
            <w:tcW w:w="2160" w:type="dxa"/>
          </w:tcPr>
          <w:p w14:paraId="55D9502B" w14:textId="77777777" w:rsidR="00E760F8" w:rsidRDefault="00000000">
            <w:r w:rsidRPr="00CC60DF">
              <w:rPr>
                <w:highlight w:val="green"/>
              </w:rPr>
              <w:t>id_usuario</w:t>
            </w:r>
          </w:p>
        </w:tc>
        <w:tc>
          <w:tcPr>
            <w:tcW w:w="2160" w:type="dxa"/>
          </w:tcPr>
          <w:p w14:paraId="0CE576F6" w14:textId="77777777" w:rsidR="00E760F8" w:rsidRDefault="00000000">
            <w:r>
              <w:t>string</w:t>
            </w:r>
          </w:p>
        </w:tc>
        <w:tc>
          <w:tcPr>
            <w:tcW w:w="2160" w:type="dxa"/>
          </w:tcPr>
          <w:p w14:paraId="5A118013" w14:textId="77777777" w:rsidR="00E760F8" w:rsidRDefault="00000000">
            <w:r>
              <w:t>Sí</w:t>
            </w:r>
          </w:p>
        </w:tc>
        <w:tc>
          <w:tcPr>
            <w:tcW w:w="2160" w:type="dxa"/>
          </w:tcPr>
          <w:p w14:paraId="6C6B4865" w14:textId="77777777" w:rsidR="00E760F8" w:rsidRDefault="00000000">
            <w:r>
              <w:t>ID del usuario organizador dueño del evento.</w:t>
            </w:r>
          </w:p>
        </w:tc>
      </w:tr>
      <w:tr w:rsidR="00E760F8" w14:paraId="1C957103" w14:textId="77777777">
        <w:tc>
          <w:tcPr>
            <w:tcW w:w="2160" w:type="dxa"/>
          </w:tcPr>
          <w:p w14:paraId="29B53488" w14:textId="77777777" w:rsidR="00E760F8" w:rsidRDefault="00000000">
            <w:r w:rsidRPr="00CC60DF">
              <w:rPr>
                <w:highlight w:val="green"/>
              </w:rPr>
              <w:t>nombre_evento</w:t>
            </w:r>
          </w:p>
        </w:tc>
        <w:tc>
          <w:tcPr>
            <w:tcW w:w="2160" w:type="dxa"/>
          </w:tcPr>
          <w:p w14:paraId="27AD13DC" w14:textId="77777777" w:rsidR="00E760F8" w:rsidRDefault="00000000">
            <w:r>
              <w:t>string</w:t>
            </w:r>
          </w:p>
        </w:tc>
        <w:tc>
          <w:tcPr>
            <w:tcW w:w="2160" w:type="dxa"/>
          </w:tcPr>
          <w:p w14:paraId="35DF9938" w14:textId="77777777" w:rsidR="00E760F8" w:rsidRDefault="00000000">
            <w:r>
              <w:t>Sí</w:t>
            </w:r>
          </w:p>
        </w:tc>
        <w:tc>
          <w:tcPr>
            <w:tcW w:w="2160" w:type="dxa"/>
          </w:tcPr>
          <w:p w14:paraId="5E05B8F5" w14:textId="77777777" w:rsidR="00E760F8" w:rsidRDefault="00000000">
            <w:r>
              <w:t>Nombre público del evento.</w:t>
            </w:r>
          </w:p>
        </w:tc>
      </w:tr>
      <w:tr w:rsidR="00E760F8" w14:paraId="7B0A01A5" w14:textId="77777777">
        <w:tc>
          <w:tcPr>
            <w:tcW w:w="2160" w:type="dxa"/>
          </w:tcPr>
          <w:p w14:paraId="2C1D4A0C" w14:textId="77777777" w:rsidR="00E760F8" w:rsidRDefault="00000000">
            <w:r w:rsidRPr="00CC60DF">
              <w:rPr>
                <w:highlight w:val="green"/>
              </w:rPr>
              <w:t>fecha_evento</w:t>
            </w:r>
          </w:p>
        </w:tc>
        <w:tc>
          <w:tcPr>
            <w:tcW w:w="2160" w:type="dxa"/>
          </w:tcPr>
          <w:p w14:paraId="7AAE6C8C" w14:textId="77777777" w:rsidR="00E760F8" w:rsidRDefault="00000000">
            <w:r>
              <w:t>string</w:t>
            </w:r>
          </w:p>
        </w:tc>
        <w:tc>
          <w:tcPr>
            <w:tcW w:w="2160" w:type="dxa"/>
          </w:tcPr>
          <w:p w14:paraId="10872DEC" w14:textId="77777777" w:rsidR="00E760F8" w:rsidRDefault="00000000">
            <w:r>
              <w:t>Sí</w:t>
            </w:r>
          </w:p>
        </w:tc>
        <w:tc>
          <w:tcPr>
            <w:tcW w:w="2160" w:type="dxa"/>
          </w:tcPr>
          <w:p w14:paraId="2CF98257" w14:textId="77777777" w:rsidR="00E760F8" w:rsidRDefault="00000000">
            <w:r>
              <w:t>Fecha en la que se realizará el evento.</w:t>
            </w:r>
          </w:p>
        </w:tc>
      </w:tr>
      <w:tr w:rsidR="00E760F8" w14:paraId="3FEE4988" w14:textId="77777777">
        <w:tc>
          <w:tcPr>
            <w:tcW w:w="2160" w:type="dxa"/>
          </w:tcPr>
          <w:p w14:paraId="49EE0011" w14:textId="77777777" w:rsidR="00E760F8" w:rsidRDefault="00000000">
            <w:r w:rsidRPr="00CC60DF">
              <w:rPr>
                <w:highlight w:val="yellow"/>
              </w:rPr>
              <w:t>hora_evento</w:t>
            </w:r>
          </w:p>
        </w:tc>
        <w:tc>
          <w:tcPr>
            <w:tcW w:w="2160" w:type="dxa"/>
          </w:tcPr>
          <w:p w14:paraId="4A856005" w14:textId="77777777" w:rsidR="00E760F8" w:rsidRDefault="00000000">
            <w:r>
              <w:t>string</w:t>
            </w:r>
          </w:p>
        </w:tc>
        <w:tc>
          <w:tcPr>
            <w:tcW w:w="2160" w:type="dxa"/>
          </w:tcPr>
          <w:p w14:paraId="79C18378" w14:textId="77777777" w:rsidR="00E760F8" w:rsidRDefault="00000000">
            <w:r>
              <w:t>Sí</w:t>
            </w:r>
          </w:p>
        </w:tc>
        <w:tc>
          <w:tcPr>
            <w:tcW w:w="2160" w:type="dxa"/>
          </w:tcPr>
          <w:p w14:paraId="0FDD82C4" w14:textId="77777777" w:rsidR="00E760F8" w:rsidRDefault="00000000">
            <w:r>
              <w:t>Hora de inicio del evento.</w:t>
            </w:r>
          </w:p>
        </w:tc>
      </w:tr>
      <w:tr w:rsidR="00E760F8" w14:paraId="78CB7FC2" w14:textId="77777777">
        <w:tc>
          <w:tcPr>
            <w:tcW w:w="2160" w:type="dxa"/>
          </w:tcPr>
          <w:p w14:paraId="3387C651" w14:textId="77777777" w:rsidR="00E760F8" w:rsidRDefault="00000000">
            <w:r w:rsidRPr="00CC60DF">
              <w:rPr>
                <w:highlight w:val="green"/>
              </w:rPr>
              <w:t>cantidad_entradas</w:t>
            </w:r>
          </w:p>
        </w:tc>
        <w:tc>
          <w:tcPr>
            <w:tcW w:w="2160" w:type="dxa"/>
          </w:tcPr>
          <w:p w14:paraId="7ACFD814" w14:textId="77777777" w:rsidR="00E760F8" w:rsidRDefault="00000000">
            <w:r>
              <w:t>integer</w:t>
            </w:r>
          </w:p>
        </w:tc>
        <w:tc>
          <w:tcPr>
            <w:tcW w:w="2160" w:type="dxa"/>
          </w:tcPr>
          <w:p w14:paraId="12A1827C" w14:textId="77777777" w:rsidR="00E760F8" w:rsidRDefault="00000000">
            <w:r>
              <w:t>Sí</w:t>
            </w:r>
          </w:p>
        </w:tc>
        <w:tc>
          <w:tcPr>
            <w:tcW w:w="2160" w:type="dxa"/>
          </w:tcPr>
          <w:p w14:paraId="59179567" w14:textId="77777777" w:rsidR="00E760F8" w:rsidRDefault="00000000">
            <w:r>
              <w:t>Aforo máximo permitido para el evento.</w:t>
            </w:r>
          </w:p>
        </w:tc>
      </w:tr>
      <w:tr w:rsidR="00E760F8" w14:paraId="3C831E88" w14:textId="77777777">
        <w:tc>
          <w:tcPr>
            <w:tcW w:w="2160" w:type="dxa"/>
          </w:tcPr>
          <w:p w14:paraId="31F13288" w14:textId="77777777" w:rsidR="00E760F8" w:rsidRDefault="00000000">
            <w:r w:rsidRPr="00CC60DF">
              <w:rPr>
                <w:highlight w:val="green"/>
              </w:rPr>
              <w:t>tipo_entrada</w:t>
            </w:r>
          </w:p>
        </w:tc>
        <w:tc>
          <w:tcPr>
            <w:tcW w:w="2160" w:type="dxa"/>
          </w:tcPr>
          <w:p w14:paraId="0D2C6B65" w14:textId="77777777" w:rsidR="00E760F8" w:rsidRDefault="00000000">
            <w:r>
              <w:t>string</w:t>
            </w:r>
          </w:p>
        </w:tc>
        <w:tc>
          <w:tcPr>
            <w:tcW w:w="2160" w:type="dxa"/>
          </w:tcPr>
          <w:p w14:paraId="7C20A8F3" w14:textId="77777777" w:rsidR="00E760F8" w:rsidRDefault="00000000">
            <w:r>
              <w:t>Sí</w:t>
            </w:r>
          </w:p>
        </w:tc>
        <w:tc>
          <w:tcPr>
            <w:tcW w:w="2160" w:type="dxa"/>
          </w:tcPr>
          <w:p w14:paraId="0BFE7960" w14:textId="77777777" w:rsidR="00E760F8" w:rsidRDefault="00000000">
            <w:r>
              <w:t>Categoría de la entrada (pago o gratis).</w:t>
            </w:r>
          </w:p>
        </w:tc>
      </w:tr>
      <w:tr w:rsidR="00E760F8" w14:paraId="16727760" w14:textId="77777777">
        <w:tc>
          <w:tcPr>
            <w:tcW w:w="2160" w:type="dxa"/>
          </w:tcPr>
          <w:p w14:paraId="0D372C43" w14:textId="77777777" w:rsidR="00E760F8" w:rsidRDefault="00000000">
            <w:r w:rsidRPr="00CC60DF">
              <w:rPr>
                <w:highlight w:val="red"/>
              </w:rPr>
              <w:t>estado_evento</w:t>
            </w:r>
          </w:p>
        </w:tc>
        <w:tc>
          <w:tcPr>
            <w:tcW w:w="2160" w:type="dxa"/>
          </w:tcPr>
          <w:p w14:paraId="18A9CC8D" w14:textId="77777777" w:rsidR="00E760F8" w:rsidRDefault="00000000">
            <w:r>
              <w:t>string</w:t>
            </w:r>
          </w:p>
        </w:tc>
        <w:tc>
          <w:tcPr>
            <w:tcW w:w="2160" w:type="dxa"/>
          </w:tcPr>
          <w:p w14:paraId="4518F844" w14:textId="77777777" w:rsidR="00E760F8" w:rsidRDefault="00000000">
            <w:r>
              <w:t>Sí</w:t>
            </w:r>
          </w:p>
        </w:tc>
        <w:tc>
          <w:tcPr>
            <w:tcW w:w="2160" w:type="dxa"/>
          </w:tcPr>
          <w:p w14:paraId="69F927A3" w14:textId="77777777" w:rsidR="00E760F8" w:rsidRDefault="00000000">
            <w:r>
              <w:t>Estado actual en el panel (ej. ACTIVO, CANCELADO).</w:t>
            </w:r>
          </w:p>
        </w:tc>
      </w:tr>
    </w:tbl>
    <w:p w14:paraId="405A6B93" w14:textId="77777777" w:rsidR="00E760F8" w:rsidRDefault="00000000">
      <w:r>
        <w:br/>
        <w:t>Ejemplo:</w:t>
      </w:r>
    </w:p>
    <w:p w14:paraId="67DDCE1A" w14:textId="77777777" w:rsidR="00E760F8" w:rsidRDefault="00000000">
      <w:r>
        <w:t>{</w:t>
      </w:r>
      <w:r>
        <w:br/>
        <w:t xml:space="preserve">  "id_usuario": "org-4455",</w:t>
      </w:r>
      <w:r>
        <w:br/>
        <w:t xml:space="preserve">  "nombre_evento": "Fiesta Mechona Info",</w:t>
      </w:r>
      <w:r>
        <w:br/>
        <w:t xml:space="preserve">  "fecha_evento": "2026-11-20",</w:t>
      </w:r>
      <w:r>
        <w:br/>
        <w:t xml:space="preserve">  "hora_evento": "22:00",</w:t>
      </w:r>
      <w:r>
        <w:br/>
        <w:t xml:space="preserve">  "cantidad_entradas": 500,</w:t>
      </w:r>
      <w:r>
        <w:br/>
        <w:t xml:space="preserve">  "tipo_entrada": "pago",</w:t>
      </w:r>
      <w:r>
        <w:br/>
        <w:t xml:space="preserve">  "estado_evento": "ACTIVO"</w:t>
      </w:r>
      <w:r>
        <w:br/>
        <w:t>}</w:t>
      </w:r>
    </w:p>
    <w:p w14:paraId="4338A445" w14:textId="77777777" w:rsidR="00E760F8" w:rsidRDefault="00000000">
      <w:r>
        <w:t>Nota de diseño: El Panel provee únicamente los datos duros operativos que impactan la emisión de tickets. Descripciones largas o imágenes se omiten para optimizar la carga.</w:t>
      </w:r>
    </w:p>
    <w:p w14:paraId="6F02C953" w14:textId="77777777" w:rsidR="00E760F8" w:rsidRDefault="00000000">
      <w:pPr>
        <w:pStyle w:val="Ttulo2"/>
      </w:pPr>
      <w:r>
        <w:t>2.7 Códigos de error</w:t>
      </w:r>
    </w:p>
    <w:tbl>
      <w:tblPr>
        <w:tblStyle w:val="Tablaconcuadrcula"/>
        <w:tblW w:w="0" w:type="auto"/>
        <w:tblLook w:val="04A0" w:firstRow="1" w:lastRow="0" w:firstColumn="1" w:lastColumn="0" w:noHBand="0" w:noVBand="1"/>
      </w:tblPr>
      <w:tblGrid>
        <w:gridCol w:w="4320"/>
        <w:gridCol w:w="4320"/>
      </w:tblGrid>
      <w:tr w:rsidR="00E760F8" w14:paraId="18E1AFF8" w14:textId="77777777">
        <w:tc>
          <w:tcPr>
            <w:tcW w:w="4320" w:type="dxa"/>
          </w:tcPr>
          <w:p w14:paraId="58F26252" w14:textId="77777777" w:rsidR="00E760F8" w:rsidRDefault="00000000">
            <w:r>
              <w:t>Código</w:t>
            </w:r>
          </w:p>
        </w:tc>
        <w:tc>
          <w:tcPr>
            <w:tcW w:w="4320" w:type="dxa"/>
          </w:tcPr>
          <w:p w14:paraId="65B2D6A7" w14:textId="77777777" w:rsidR="00E760F8" w:rsidRDefault="00000000">
            <w:r>
              <w:t>Significado</w:t>
            </w:r>
          </w:p>
        </w:tc>
      </w:tr>
      <w:tr w:rsidR="00E760F8" w14:paraId="5405E362" w14:textId="77777777">
        <w:tc>
          <w:tcPr>
            <w:tcW w:w="4320" w:type="dxa"/>
          </w:tcPr>
          <w:p w14:paraId="252874C4" w14:textId="77777777" w:rsidR="00E760F8" w:rsidRDefault="00000000">
            <w:r>
              <w:t>400</w:t>
            </w:r>
          </w:p>
        </w:tc>
        <w:tc>
          <w:tcPr>
            <w:tcW w:w="4320" w:type="dxa"/>
          </w:tcPr>
          <w:p w14:paraId="1C145B79" w14:textId="77777777" w:rsidR="00E760F8" w:rsidRDefault="00000000">
            <w:r>
              <w:t>Formato de id_evento inválido.</w:t>
            </w:r>
          </w:p>
        </w:tc>
      </w:tr>
      <w:tr w:rsidR="00E760F8" w14:paraId="621206EE" w14:textId="77777777">
        <w:tc>
          <w:tcPr>
            <w:tcW w:w="4320" w:type="dxa"/>
          </w:tcPr>
          <w:p w14:paraId="00F109D0" w14:textId="77777777" w:rsidR="00E760F8" w:rsidRDefault="00000000">
            <w:r>
              <w:t>404</w:t>
            </w:r>
          </w:p>
        </w:tc>
        <w:tc>
          <w:tcPr>
            <w:tcW w:w="4320" w:type="dxa"/>
          </w:tcPr>
          <w:p w14:paraId="3A12108F" w14:textId="77777777" w:rsidR="00E760F8" w:rsidRDefault="00000000">
            <w:r>
              <w:t xml:space="preserve">Evento no encontrado en los registros del </w:t>
            </w:r>
            <w:r>
              <w:lastRenderedPageBreak/>
              <w:t>Panel.</w:t>
            </w:r>
          </w:p>
        </w:tc>
      </w:tr>
      <w:tr w:rsidR="00E760F8" w14:paraId="789E4E31" w14:textId="77777777">
        <w:tc>
          <w:tcPr>
            <w:tcW w:w="4320" w:type="dxa"/>
          </w:tcPr>
          <w:p w14:paraId="68A0BA9D" w14:textId="77777777" w:rsidR="00E760F8" w:rsidRDefault="00000000">
            <w:r>
              <w:lastRenderedPageBreak/>
              <w:t>500</w:t>
            </w:r>
          </w:p>
        </w:tc>
        <w:tc>
          <w:tcPr>
            <w:tcW w:w="4320" w:type="dxa"/>
          </w:tcPr>
          <w:p w14:paraId="79241749" w14:textId="77777777" w:rsidR="00E760F8" w:rsidRDefault="00000000">
            <w:r>
              <w:t>Error interno del servicio Panel Organizador.</w:t>
            </w:r>
          </w:p>
        </w:tc>
      </w:tr>
    </w:tbl>
    <w:p w14:paraId="6C2AA59C" w14:textId="77777777" w:rsidR="00E760F8" w:rsidRDefault="00000000">
      <w:pPr>
        <w:pStyle w:val="Ttulo2"/>
      </w:pPr>
      <w:r>
        <w:t>2.8 Tiempo de respuesta esperado (SLA)</w:t>
      </w:r>
    </w:p>
    <w:p w14:paraId="3B203C98" w14:textId="77777777" w:rsidR="00E760F8" w:rsidRDefault="00000000">
      <w:r>
        <w:t>&lt; 300 ms (Operación de lectura simple).</w:t>
      </w:r>
    </w:p>
    <w:p w14:paraId="5EC174D9" w14:textId="77777777" w:rsidR="00E760F8" w:rsidRDefault="00000000">
      <w:pPr>
        <w:pStyle w:val="Ttulo1"/>
      </w:pPr>
      <w:r>
        <w:t>3. Reglas de uso (lado consumidor)</w:t>
      </w:r>
    </w:p>
    <w:p w14:paraId="3EAC9CAC" w14:textId="77777777" w:rsidR="00E760F8" w:rsidRDefault="00000000">
      <w:r>
        <w:t>1. Entradas debe utilizar este endpoint como mecanismo de validación o "fallback". Es decir, si el evento no existe en su base local o si hay discrepancias de aforo, consulta al Panel.</w:t>
      </w:r>
      <w:r>
        <w:br/>
        <w:t>2. Al recibir un 404, Entradas debe asumir que el evento fue eliminado o no fue correctamente creado e invalidar temporalmente la venta para dicho evento.</w:t>
      </w:r>
      <w:r>
        <w:br/>
        <w:t>3. Los datos obtenidos por Entradas (como fecha y hora) deben actualizarse en la base de datos local de Inventario si difieren.</w:t>
      </w:r>
    </w:p>
    <w:p w14:paraId="7F034547" w14:textId="77777777" w:rsidR="00E760F8" w:rsidRDefault="00000000">
      <w:pPr>
        <w:pStyle w:val="Ttulo1"/>
      </w:pPr>
      <w:r>
        <w:t>4. Versionado y cambios</w:t>
      </w:r>
    </w:p>
    <w:p w14:paraId="3B85A9FB" w14:textId="77777777" w:rsidR="00E760F8" w:rsidRDefault="00000000">
      <w:r>
        <w:t>Si Panel Organizador agrega nuevos tipos de eventos o añade campos críticos (como restricciones de edad), debe lanzar una versión v2 del endpoint y notificar a Entradas.</w:t>
      </w:r>
    </w:p>
    <w:p w14:paraId="11D6DF53" w14:textId="77777777" w:rsidR="00E760F8" w:rsidRDefault="00000000">
      <w:pPr>
        <w:pStyle w:val="Ttulo1"/>
      </w:pPr>
      <w:r>
        <w:t>5. Dueños del contrato</w:t>
      </w:r>
    </w:p>
    <w:tbl>
      <w:tblPr>
        <w:tblStyle w:val="Tablaconcuadrcula"/>
        <w:tblW w:w="0" w:type="auto"/>
        <w:tblLook w:val="04A0" w:firstRow="1" w:lastRow="0" w:firstColumn="1" w:lastColumn="0" w:noHBand="0" w:noVBand="1"/>
      </w:tblPr>
      <w:tblGrid>
        <w:gridCol w:w="2880"/>
        <w:gridCol w:w="2880"/>
        <w:gridCol w:w="2880"/>
      </w:tblGrid>
      <w:tr w:rsidR="00E760F8" w14:paraId="5AAC3DB4" w14:textId="77777777">
        <w:tc>
          <w:tcPr>
            <w:tcW w:w="2880" w:type="dxa"/>
          </w:tcPr>
          <w:p w14:paraId="7B421E28" w14:textId="77777777" w:rsidR="00E760F8" w:rsidRDefault="00000000">
            <w:r>
              <w:t>Rol</w:t>
            </w:r>
          </w:p>
        </w:tc>
        <w:tc>
          <w:tcPr>
            <w:tcW w:w="2880" w:type="dxa"/>
          </w:tcPr>
          <w:p w14:paraId="328BEEC6" w14:textId="77777777" w:rsidR="00E760F8" w:rsidRDefault="00000000">
            <w:r>
              <w:t>Equipo</w:t>
            </w:r>
          </w:p>
        </w:tc>
        <w:tc>
          <w:tcPr>
            <w:tcW w:w="2880" w:type="dxa"/>
          </w:tcPr>
          <w:p w14:paraId="3D5400B7" w14:textId="77777777" w:rsidR="00E760F8" w:rsidRDefault="00000000">
            <w:r>
              <w:t>Contacto</w:t>
            </w:r>
          </w:p>
        </w:tc>
      </w:tr>
      <w:tr w:rsidR="00E760F8" w14:paraId="2043F636" w14:textId="77777777">
        <w:tc>
          <w:tcPr>
            <w:tcW w:w="2880" w:type="dxa"/>
          </w:tcPr>
          <w:p w14:paraId="1CC7F856" w14:textId="77777777" w:rsidR="00E760F8" w:rsidRDefault="00000000">
            <w:r>
              <w:t>Dueño del contrato</w:t>
            </w:r>
          </w:p>
        </w:tc>
        <w:tc>
          <w:tcPr>
            <w:tcW w:w="2880" w:type="dxa"/>
          </w:tcPr>
          <w:p w14:paraId="3E8EBBD5" w14:textId="77777777" w:rsidR="00E760F8" w:rsidRDefault="00000000">
            <w:r>
              <w:t>Panel Organizador</w:t>
            </w:r>
          </w:p>
        </w:tc>
        <w:tc>
          <w:tcPr>
            <w:tcW w:w="2880" w:type="dxa"/>
          </w:tcPr>
          <w:p w14:paraId="04C8A3E3" w14:textId="77777777" w:rsidR="00E760F8" w:rsidRDefault="00000000">
            <w:r>
              <w:t>[Representante de Panel]</w:t>
            </w:r>
          </w:p>
        </w:tc>
      </w:tr>
      <w:tr w:rsidR="00E760F8" w14:paraId="3E7EF33F" w14:textId="77777777">
        <w:tc>
          <w:tcPr>
            <w:tcW w:w="2880" w:type="dxa"/>
          </w:tcPr>
          <w:p w14:paraId="6A4938AD" w14:textId="77777777" w:rsidR="00E760F8" w:rsidRDefault="00000000">
            <w:r>
              <w:t>Consumidor principal</w:t>
            </w:r>
          </w:p>
        </w:tc>
        <w:tc>
          <w:tcPr>
            <w:tcW w:w="2880" w:type="dxa"/>
          </w:tcPr>
          <w:p w14:paraId="1610347E" w14:textId="77777777" w:rsidR="00E760F8" w:rsidRDefault="00000000">
            <w:r>
              <w:t>Entradas / Inventario</w:t>
            </w:r>
          </w:p>
        </w:tc>
        <w:tc>
          <w:tcPr>
            <w:tcW w:w="2880" w:type="dxa"/>
          </w:tcPr>
          <w:p w14:paraId="06BA91FB" w14:textId="77777777" w:rsidR="00E760F8" w:rsidRDefault="00000000">
            <w:r>
              <w:t>Sebastián Fuentes (Scrum Master)</w:t>
            </w:r>
          </w:p>
        </w:tc>
      </w:tr>
    </w:tbl>
    <w:p w14:paraId="2746800B" w14:textId="77777777" w:rsidR="00E760F8" w:rsidRDefault="00000000">
      <w:pPr>
        <w:pStyle w:val="Ttulo1"/>
      </w:pPr>
      <w:r>
        <w:t>6. Pendientes a acordar (OPCIONAL PREVIO ACUERDO)</w:t>
      </w:r>
    </w:p>
    <w:p w14:paraId="56AAFCC3" w14:textId="77777777" w:rsidR="00E760F8" w:rsidRDefault="00000000">
      <w:r>
        <w:t>☐ Confirmar con Panel Organizador si la comunicación de "Evento Creado" seguirá siendo un "Push" (POST de Panel a Entradas) y si este "Pull" (GET de Entradas a Panel) quedará solo como respaldo o validación.</w:t>
      </w:r>
    </w:p>
    <w:sectPr w:rsidR="00E760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28957905">
    <w:abstractNumId w:val="8"/>
  </w:num>
  <w:num w:numId="2" w16cid:durableId="1654990456">
    <w:abstractNumId w:val="6"/>
  </w:num>
  <w:num w:numId="3" w16cid:durableId="359166300">
    <w:abstractNumId w:val="5"/>
  </w:num>
  <w:num w:numId="4" w16cid:durableId="816992588">
    <w:abstractNumId w:val="4"/>
  </w:num>
  <w:num w:numId="5" w16cid:durableId="1104154017">
    <w:abstractNumId w:val="7"/>
  </w:num>
  <w:num w:numId="6" w16cid:durableId="1464081771">
    <w:abstractNumId w:val="3"/>
  </w:num>
  <w:num w:numId="7" w16cid:durableId="118693626">
    <w:abstractNumId w:val="2"/>
  </w:num>
  <w:num w:numId="8" w16cid:durableId="741441382">
    <w:abstractNumId w:val="1"/>
  </w:num>
  <w:num w:numId="9" w16cid:durableId="93810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4025"/>
    <w:rsid w:val="004F76A9"/>
    <w:rsid w:val="00AA1D8D"/>
    <w:rsid w:val="00B47730"/>
    <w:rsid w:val="00CB0664"/>
    <w:rsid w:val="00CC60DF"/>
    <w:rsid w:val="00E760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4DD8D"/>
  <w14:defaultImageDpi w14:val="300"/>
  <w15:docId w15:val="{78431F29-408E-41E5-A0C6-17E4A1969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587</Words>
  <Characters>3231</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Mariajosé Baxmann Román</cp:lastModifiedBy>
  <cp:revision>2</cp:revision>
  <dcterms:created xsi:type="dcterms:W3CDTF">2013-12-23T23:15:00Z</dcterms:created>
  <dcterms:modified xsi:type="dcterms:W3CDTF">2026-09-24T14:39:00Z</dcterms:modified>
  <cp:category/>
</cp:coreProperties>
</file>